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 Usability Scale (SUS) Questionnaire</w:t>
      </w:r>
    </w:p>
    <w:p>
      <w:r>
        <w:t xml:space="preserve">Please rate your level of agreement with each of the following statements about the system you just used. Use the scale: </w:t>
        <w:br/>
        <w:t>1 = Strongly Disagree, 2 = Disagree, 3 = Neutral, 4 = Agree, 5 = Strongly Agree.</w:t>
      </w:r>
    </w:p>
    <w:p>
      <w:pPr>
        <w:pStyle w:val="Heading1"/>
      </w:pPr>
      <w:r>
        <w:t>SUS Items</w:t>
      </w:r>
    </w:p>
    <w:p>
      <w:r>
        <w:t>1. I think that I would like to use this system frequently.</w:t>
        <w:br/>
        <w:t xml:space="preserve">   ☐ 1   ☐ 2   ☐ 3   ☐ 4   ☐ 5</w:t>
      </w:r>
    </w:p>
    <w:p>
      <w:r>
        <w:t>2. I found the system unnecessarily complex.</w:t>
        <w:br/>
        <w:t xml:space="preserve">   ☐ 1   ☐ 2   ☐ 3   ☐ 4   ☐ 5</w:t>
      </w:r>
    </w:p>
    <w:p>
      <w:r>
        <w:t>3. I thought the system was easy to use.</w:t>
        <w:br/>
        <w:t xml:space="preserve">   ☐ 1   ☐ 2   ☐ 3   ☐ 4   ☐ 5</w:t>
      </w:r>
    </w:p>
    <w:p>
      <w:r>
        <w:t>4. I think that I would need the support of a technical person to be able to use this system.</w:t>
        <w:br/>
        <w:t xml:space="preserve">   ☐ 1   ☐ 2   ☐ 3   ☐ 4   ☐ 5</w:t>
      </w:r>
    </w:p>
    <w:p>
      <w:r>
        <w:t>5. I found the various functions in this system were well integrated.</w:t>
        <w:br/>
        <w:t xml:space="preserve">   ☐ 1   ☐ 2   ☐ 3   ☐ 4   ☐ 5</w:t>
      </w:r>
    </w:p>
    <w:p>
      <w:r>
        <w:t>6. I thought there was too much inconsistency in this system.</w:t>
        <w:br/>
        <w:t xml:space="preserve">   ☐ 1   ☐ 2   ☐ 3   ☐ 4   ☐ 5</w:t>
      </w:r>
    </w:p>
    <w:p>
      <w:r>
        <w:t>7. I would imagine that most people would learn to use this system very quickly.</w:t>
        <w:br/>
        <w:t xml:space="preserve">   ☐ 1   ☐ 2   ☐ 3   ☐ 4   ☐ 5</w:t>
      </w:r>
    </w:p>
    <w:p>
      <w:r>
        <w:t>8. I found the system very cumbersome to use.</w:t>
        <w:br/>
        <w:t xml:space="preserve">   ☐ 1   ☐ 2   ☐ 3   ☐ 4   ☐ 5</w:t>
      </w:r>
    </w:p>
    <w:p>
      <w:r>
        <w:t>9. I felt very confident using the system.</w:t>
        <w:br/>
        <w:t xml:space="preserve">   ☐ 1   ☐ 2   ☐ 3   ☐ 4   ☐ 5</w:t>
      </w:r>
    </w:p>
    <w:p>
      <w:r>
        <w:t>10. I needed to learn a lot of things before I could get going with this system.</w:t>
        <w:br/>
        <w:t xml:space="preserve">   ☐ 1   ☐ 2   ☐ 3   ☐ 4   ☐ 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