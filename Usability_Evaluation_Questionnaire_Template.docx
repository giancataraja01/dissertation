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Usability Evaluation Questionnaire</w:t>
      </w:r>
    </w:p>
    <w:p>
      <w:r>
        <w:t>This questionnaire is designed to evaluate the usability of the Web-Based Decision Support System for Student Performance Prediction using a Hybrid Decision Tree–SVM Algorithm. Please answer honestly based on your experience.</w:t>
      </w:r>
    </w:p>
    <w:p>
      <w:pPr>
        <w:pStyle w:val="Heading1"/>
      </w:pPr>
      <w:r>
        <w:t>Section A: Participant Information</w:t>
      </w:r>
    </w:p>
    <w:p>
      <w:r>
        <w:t>Name (Optional): __________________________</w:t>
      </w:r>
    </w:p>
    <w:p>
      <w:r>
        <w:t>Role: ☐ Student   ☐ Faculty   ☐ Advisor   ☐ Other: ___________</w:t>
      </w:r>
    </w:p>
    <w:p>
      <w:r>
        <w:t>Experience with similar systems: ☐ None   ☐ Beginner   ☐ Intermediate   ☐ Expert</w:t>
      </w:r>
    </w:p>
    <w:p>
      <w:pPr>
        <w:pStyle w:val="Heading1"/>
      </w:pPr>
      <w:r>
        <w:t>Section B: Task Completion (Observer Use)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Completed? (Yes/No)</w:t>
            </w:r>
          </w:p>
        </w:tc>
        <w:tc>
          <w:tcPr>
            <w:tcW w:type="dxa" w:w="2880"/>
          </w:tcPr>
          <w:p>
            <w:r>
              <w:t>Comments</w:t>
            </w:r>
          </w:p>
        </w:tc>
      </w:tr>
      <w:tr>
        <w:tc>
          <w:tcPr>
            <w:tcW w:type="dxa" w:w="2880"/>
          </w:tcPr>
          <w:p>
            <w:r>
              <w:t>1. Login to the system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2. Upload a student dataset (CSV)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3. Run the prediction algorithm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4. View and interpret prediction results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5. Download/Save the report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Section C: Satisfaction (1 = Strongly Disagree, 5 = Strongly Agree)</w:t>
      </w:r>
    </w:p>
    <w:p>
      <w:r>
        <w:t>1. I found the system easy to use.</w:t>
        <w:br/>
        <w:t xml:space="preserve">   ☐ 1   ☐ 2   ☐ 3   ☐ 4   ☐ 5</w:t>
      </w:r>
    </w:p>
    <w:p>
      <w:r>
        <w:t>2. I was able to complete my tasks successfully.</w:t>
        <w:br/>
        <w:t xml:space="preserve">   ☐ 1   ☐ 2   ☐ 3   ☐ 4   ☐ 5</w:t>
      </w:r>
    </w:p>
    <w:p>
      <w:r>
        <w:t>3. The interface was intuitive and user-friendly.</w:t>
        <w:br/>
        <w:t xml:space="preserve">   ☐ 1   ☐ 2   ☐ 3   ☐ 4   ☐ 5</w:t>
      </w:r>
    </w:p>
    <w:p>
      <w:r>
        <w:t>4. I understood the prediction results clearly.</w:t>
        <w:br/>
        <w:t xml:space="preserve">   ☐ 1   ☐ 2   ☐ 3   ☐ 4   ☐ 5</w:t>
      </w:r>
    </w:p>
    <w:p>
      <w:r>
        <w:t>5. The system responded quickly.</w:t>
        <w:br/>
        <w:t xml:space="preserve">   ☐ 1   ☐ 2   ☐ 3   ☐ 4   ☐ 5</w:t>
      </w:r>
    </w:p>
    <w:p>
      <w:r>
        <w:t>6. I felt confident using this system.</w:t>
        <w:br/>
        <w:t xml:space="preserve">   ☐ 1   ☐ 2   ☐ 3   ☐ 4   ☐ 5</w:t>
      </w:r>
    </w:p>
    <w:p>
      <w:r>
        <w:t>7. I would use this system again in the future.</w:t>
        <w:br/>
        <w:t xml:space="preserve">   ☐ 1   ☐ 2   ☐ 3   ☐ 4   ☐ 5</w:t>
      </w:r>
    </w:p>
    <w:p>
      <w:r>
        <w:t>8. I would recommend this system to others.</w:t>
        <w:br/>
        <w:t xml:space="preserve">   ☐ 1   ☐ 2   ☐ 3   ☐ 4   ☐ 5</w:t>
      </w:r>
    </w:p>
    <w:p>
      <w:r>
        <w:t>9. Error messages (if any) were helpful and easy to understand.</w:t>
        <w:br/>
        <w:t xml:space="preserve">   ☐ 1   ☐ 2   ☐ 3   ☐ 4   ☐ 5</w:t>
      </w:r>
    </w:p>
    <w:p>
      <w:r>
        <w:t>10. Overall, I am satisfied with my experience.</w:t>
        <w:br/>
        <w:t xml:space="preserve">   ☐ 1   ☐ 2   ☐ 3   ☐ 4   ☐ 5</w:t>
      </w:r>
    </w:p>
    <w:p>
      <w:pPr>
        <w:pStyle w:val="Heading1"/>
      </w:pPr>
      <w:r>
        <w:t>Section D: Open-Ended Questions</w:t>
      </w:r>
    </w:p>
    <w:p>
      <w:r>
        <w:t>What did you like most about the system?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r>
        <w:t>What challenges or difficulties did you encounter while using the system?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r>
        <w:t>Do you have any suggestions for improving the system?</w:t>
        <w:br/>
        <w:t>________________________________________________________________________________</w:t>
        <w:br/>
        <w:t>________________________________________________________________________________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